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Project Design Phase</w:t>
        <w:br/>
        <w:t>Sprint Planning &amp; Velocity Estimation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323232"/>
                <w:sz w:val="20"/>
              </w:rPr>
              <w:t>Date: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 w:val="0"/>
                <w:color w:val="323232"/>
                <w:sz w:val="20"/>
              </w:rPr>
              <w:t>06 October 2026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323232"/>
                <w:sz w:val="20"/>
              </w:rPr>
              <w:t>Team ID: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 w:val="0"/>
                <w:color w:val="323232"/>
                <w:sz w:val="20"/>
              </w:rPr>
              <w:t>SWTID-2026-9818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323232"/>
                <w:sz w:val="20"/>
              </w:rPr>
              <w:t>Project Name: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 w:val="0"/>
                <w:color w:val="323232"/>
                <w:sz w:val="20"/>
              </w:rPr>
              <w:t>ServiceNow Security &amp; Institution Portal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323232"/>
                <w:sz w:val="20"/>
              </w:rPr>
              <w:t>Maximum Marks: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 w:val="0"/>
                <w:color w:val="323232"/>
                <w:sz w:val="20"/>
              </w:rPr>
              <w:t>4 Marks</w:t>
            </w:r>
          </w:p>
        </w:tc>
      </w:tr>
    </w:tbl>
    <w:p/>
    <w:p>
      <w:r>
        <w:rPr>
          <w:b/>
          <w:color w:val="1F4E79"/>
          <w:sz w:val="28"/>
        </w:rPr>
        <w:t>1. Agile Planning Definitions &amp; Concepts</w:t>
      </w:r>
    </w:p>
    <w:p>
      <w:r>
        <w:rPr>
          <w:sz w:val="22"/>
        </w:rPr>
        <w:t>Agile planning structures project execution into manageable cycles, breaking down large requirements into sprints, epics, and stories [cite: 12].</w:t>
      </w:r>
    </w:p>
    <w:p>
      <w:r>
        <w:rPr>
          <w:b/>
          <w:sz w:val="21"/>
        </w:rPr>
        <w:t xml:space="preserve">• Sprint: </w:t>
      </w:r>
      <w:r>
        <w:rPr>
          <w:sz w:val="21"/>
        </w:rPr>
        <w:t>A fixed period or duration in which a team works to complete a set of tasks [cite: 12].</w:t>
      </w:r>
    </w:p>
    <w:p>
      <w:r>
        <w:rPr>
          <w:b/>
          <w:sz w:val="21"/>
        </w:rPr>
        <w:t xml:space="preserve">• Epic: </w:t>
      </w:r>
      <w:r>
        <w:rPr>
          <w:sz w:val="21"/>
        </w:rPr>
        <w:t>A big task or project that is too large to complete in one sprint, broken down into smaller stories across multiple sprints [cite: 12].</w:t>
      </w:r>
    </w:p>
    <w:p>
      <w:r>
        <w:rPr>
          <w:b/>
          <w:sz w:val="21"/>
        </w:rPr>
        <w:t xml:space="preserve">• Story: </w:t>
      </w:r>
      <w:r>
        <w:rPr>
          <w:sz w:val="21"/>
        </w:rPr>
        <w:t>A small task that forms part of an Epic [cite: 12].</w:t>
      </w:r>
    </w:p>
    <w:p>
      <w:r>
        <w:rPr>
          <w:b/>
          <w:sz w:val="21"/>
        </w:rPr>
        <w:t xml:space="preserve">• Story Point: </w:t>
      </w:r>
      <w:r>
        <w:rPr>
          <w:sz w:val="21"/>
        </w:rPr>
        <w:t>A number representing the effort a story takes to complete, usually in the form of a Fibonacci series (1, 2, 3, 5) representing task difficulty [cite: 12].</w:t>
      </w:r>
    </w:p>
    <w:p/>
    <w:p>
      <w:r>
        <w:rPr>
          <w:b/>
          <w:color w:val="1F4E79"/>
          <w:sz w:val="28"/>
        </w:rPr>
        <w:t>2. Sprint Breakdown &amp; Story Point Allocation</w:t>
      </w:r>
    </w:p>
    <w:p>
      <w:r>
        <w:rPr>
          <w:sz w:val="22"/>
        </w:rPr>
        <w:t>The following table details the epics, user stories, and assigned story points across Sprint 1 and Sprint 2 [cite: 12].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234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Epic</w:t>
            </w:r>
          </w:p>
        </w:tc>
        <w:tc>
          <w:tcPr>
            <w:tcW w:type="dxa" w:w="234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User Story / Task</w:t>
            </w:r>
          </w:p>
        </w:tc>
        <w:tc>
          <w:tcPr>
            <w:tcW w:type="dxa" w:w="234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Story Points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Sprint 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Data Collection (Epic 1)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Gathering Data (USN1)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2 [cite: 12]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Sprint 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Data Collection (Epic 1)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Loading Data (USN2)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1 [cite: 12]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Sprint 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Data Preparation (Epic 2)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Handling Missing Values (USN3)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3 [cite: 12]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Sprint 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Data Preparation (Epic 2)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Creating Fields (USN4)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3 [cite: 12]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Sprint 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Data Preparation (Epic 2)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Handling Inconsistency in Data (USN5)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3 [cite: 12]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Sprint 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Data Visualization (Epic 3)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Bar Chart (USN6)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2 [cite: 12]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Sprint 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Data Visualization (Epic 3)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Pie Chart (USN7)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2 [cite: 12]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Sprint 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Data Visualization (Epic 3)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Line Chart (USN8)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2 [cite: 12]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Sprint 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Data Visualization (Epic 3)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Map (USN9)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4 [cite: 12]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Sprint 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Dashboard (Epic 4)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Developing Dashboard (USN10)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5 [cite: 12]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Sprint 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Story (Epic 5)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Developing Story (USN11)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5 [cite: 12]</w:t>
            </w:r>
          </w:p>
        </w:tc>
      </w:tr>
    </w:tbl>
    <w:p/>
    <w:p>
      <w:r>
        <w:rPr>
          <w:b/>
          <w:color w:val="1F4E79"/>
          <w:sz w:val="28"/>
        </w:rPr>
        <w:t>3. Team Velocity Calculation</w:t>
      </w:r>
    </w:p>
    <w:p>
      <w:r>
        <w:rPr>
          <w:sz w:val="22"/>
        </w:rPr>
        <w:t>• Total Story Points in Sprint 1 = 2 + 1 + 3 + 3 + 3 = 12 [cite: 12]</w:t>
        <w:br/>
        <w:t>• Total Story Points in Sprint 2 = 2 + 2 + 2 + 4 + 5 + 5 = 20 [cite: 12]</w:t>
        <w:br/>
        <w:t>• Total Story Points (Sprint 1 + Sprint 2) = 12 + 20 = 32 [cite: 12]</w:t>
        <w:br/>
        <w:t>• Number of Sprints = 2 [cite: 12]</w:t>
        <w:br/>
      </w:r>
      <w:r>
        <w:rPr>
          <w:b/>
          <w:sz w:val="22"/>
        </w:rPr>
        <w:t>• Velocity = Total Story Points Completed / Number of Sprints = 32 / 2 = 16 (Story Points per Sprint) [cite: 12]</w:t>
      </w:r>
    </w:p>
    <w:p>
      <w:r>
        <w:rPr>
          <w:b/>
          <w:color w:val="1F4E79"/>
          <w:sz w:val="23"/>
        </w:rPr>
        <w:t>Your team’s velocity is 16 Story Points per Sprint [cite: 12].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